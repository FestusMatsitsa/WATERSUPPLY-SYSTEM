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AQUALIFE PROPOSAL MANAGEMENT SYSTEM</w:t>
      </w:r>
    </w:p>
    <w:p>
      <w:pPr>
        <w:jc w:val="center"/>
      </w:pPr>
      <w:r>
        <w:t>Comprehensive Digital Water Supply, Sales, Workforce, and Business Intelligence Platform</w:t>
      </w:r>
    </w:p>
    <w:p/>
    <w:p>
      <w:pPr>
        <w:pStyle w:val="Heading1"/>
      </w:pPr>
      <w:r>
        <w:t>1. Executive Summary</w:t>
      </w:r>
    </w:p>
    <w:p>
      <w:r>
        <w:t>Aqualife is a water supply company serving Kilifi town through water tanker delivery services, sale of empty bottles, and sale of refilled bottled water. This proposal presents a modern, mobile-friendly, user-friendly, and intelligent management system that will automate operations, improve transparency, enhance financial accountability, and support business growth through analytics and prediction engines.</w:t>
      </w:r>
    </w:p>
    <w:p>
      <w:r>
        <w:t>The system will centralize all operations into one integrated platform including water delivery tracking, sales management, worker payment automation, financial management, analytics dashboards, predictive sales intelligence, inventory management, and mobile workforce reporting.</w:t>
      </w:r>
    </w:p>
    <w:p>
      <w:pPr>
        <w:pStyle w:val="Heading1"/>
      </w:pPr>
      <w:r>
        <w:t>2. Project Objectives</w:t>
      </w:r>
    </w:p>
    <w:p>
      <w:pPr>
        <w:pStyle w:val="ListBullet"/>
      </w:pPr>
      <w:r>
        <w:t>Digitize and automate all water delivery and bottled water sales operations.</w:t>
      </w:r>
    </w:p>
    <w:p>
      <w:pPr>
        <w:pStyle w:val="ListBullet"/>
      </w:pPr>
      <w:r>
        <w:t>Provide complete transparency between drivers, turnboys, administrators, and management.</w:t>
      </w:r>
    </w:p>
    <w:p>
      <w:pPr>
        <w:pStyle w:val="ListBullet"/>
      </w:pPr>
      <w:r>
        <w:t>Automatically calculate and process worker payments daily.</w:t>
      </w:r>
    </w:p>
    <w:p>
      <w:pPr>
        <w:pStyle w:val="ListBullet"/>
      </w:pPr>
      <w:r>
        <w:t>Allow administrators to apply penalties, debts, bonuses, or payment holds with comments and audit logs.</w:t>
      </w:r>
    </w:p>
    <w:p>
      <w:pPr>
        <w:pStyle w:val="ListBullet"/>
      </w:pPr>
      <w:r>
        <w:t>Centralize all business income and expenditure into one business account.</w:t>
      </w:r>
    </w:p>
    <w:p>
      <w:pPr>
        <w:pStyle w:val="ListBullet"/>
      </w:pPr>
      <w:r>
        <w:t>Introduce a powerful analytics and prediction engine for future business planning.</w:t>
      </w:r>
    </w:p>
    <w:p>
      <w:pPr>
        <w:pStyle w:val="ListBullet"/>
      </w:pPr>
      <w:r>
        <w:t>Provide mobile-friendly access for field workers and management.</w:t>
      </w:r>
    </w:p>
    <w:p>
      <w:pPr>
        <w:pStyle w:val="ListBullet"/>
      </w:pPr>
      <w:r>
        <w:t>Improve customer satisfaction through accurate delivery tracking and efficient service management.</w:t>
      </w:r>
    </w:p>
    <w:p>
      <w:pPr>
        <w:pStyle w:val="Heading1"/>
      </w:pPr>
      <w:r>
        <w:t>3. Proposed System Modules</w:t>
      </w:r>
    </w:p>
    <w:p>
      <w:pPr>
        <w:pStyle w:val="Heading2"/>
      </w:pPr>
      <w:r>
        <w:t>Customer Management Module</w:t>
      </w:r>
    </w:p>
    <w:p>
      <w:pPr>
        <w:pStyle w:val="ListBullet"/>
      </w:pPr>
      <w:r>
        <w:t>Customer registration and profiles</w:t>
      </w:r>
    </w:p>
    <w:p>
      <w:pPr>
        <w:pStyle w:val="ListBullet"/>
      </w:pPr>
      <w:r>
        <w:t>Customer order history</w:t>
      </w:r>
    </w:p>
    <w:p>
      <w:pPr>
        <w:pStyle w:val="ListBullet"/>
      </w:pPr>
      <w:r>
        <w:t>Delivery locations and contact information</w:t>
      </w:r>
    </w:p>
    <w:p>
      <w:pPr>
        <w:pStyle w:val="ListBullet"/>
      </w:pPr>
      <w:r>
        <w:t>Customer account balances and payment tracking</w:t>
      </w:r>
    </w:p>
    <w:p>
      <w:pPr>
        <w:pStyle w:val="Heading2"/>
      </w:pPr>
      <w:r>
        <w:t>Water Supply Management Module</w:t>
      </w:r>
    </w:p>
    <w:p>
      <w:pPr>
        <w:pStyle w:val="ListBullet"/>
      </w:pPr>
      <w:r>
        <w:t>Order creation based on tank litre capacity</w:t>
      </w:r>
    </w:p>
    <w:p>
      <w:pPr>
        <w:pStyle w:val="ListBullet"/>
      </w:pPr>
      <w:r>
        <w:t>Automatic price calculation based on litres supplied</w:t>
      </w:r>
    </w:p>
    <w:p>
      <w:pPr>
        <w:pStyle w:val="ListBullet"/>
      </w:pPr>
      <w:r>
        <w:t>Delivery scheduling and dispatching</w:t>
      </w:r>
    </w:p>
    <w:p>
      <w:pPr>
        <w:pStyle w:val="ListBullet"/>
      </w:pPr>
      <w:r>
        <w:t>Real-time delivery status updates</w:t>
      </w:r>
    </w:p>
    <w:p>
      <w:pPr>
        <w:pStyle w:val="Heading2"/>
      </w:pPr>
      <w:r>
        <w:t>Bottle Sales &amp; Inventory Module</w:t>
      </w:r>
    </w:p>
    <w:p>
      <w:pPr>
        <w:pStyle w:val="ListBullet"/>
      </w:pPr>
      <w:r>
        <w:t>Management of empty bottle stock</w:t>
      </w:r>
    </w:p>
    <w:p>
      <w:pPr>
        <w:pStyle w:val="ListBullet"/>
      </w:pPr>
      <w:r>
        <w:t>Management of refilled bottled water stock</w:t>
      </w:r>
    </w:p>
    <w:p>
      <w:pPr>
        <w:pStyle w:val="ListBullet"/>
      </w:pPr>
      <w:r>
        <w:t>Sales tracking and inventory deduction</w:t>
      </w:r>
    </w:p>
    <w:p>
      <w:pPr>
        <w:pStyle w:val="ListBullet"/>
      </w:pPr>
      <w:r>
        <w:t>Low-stock notifications</w:t>
      </w:r>
    </w:p>
    <w:p>
      <w:pPr>
        <w:pStyle w:val="Heading2"/>
      </w:pPr>
      <w:r>
        <w:t>Driver &amp; Turnboy Transparency Module</w:t>
      </w:r>
    </w:p>
    <w:p>
      <w:pPr>
        <w:pStyle w:val="ListBullet"/>
      </w:pPr>
      <w:r>
        <w:t>Driver delivery confirmation</w:t>
      </w:r>
    </w:p>
    <w:p>
      <w:pPr>
        <w:pStyle w:val="ListBullet"/>
      </w:pPr>
      <w:r>
        <w:t>Turnboy independent confirmation</w:t>
      </w:r>
    </w:p>
    <w:p>
      <w:pPr>
        <w:pStyle w:val="ListBullet"/>
      </w:pPr>
      <w:r>
        <w:t>GPS location and timestamp logging</w:t>
      </w:r>
    </w:p>
    <w:p>
      <w:pPr>
        <w:pStyle w:val="ListBullet"/>
      </w:pPr>
      <w:r>
        <w:t>Photo proof upload capability</w:t>
      </w:r>
    </w:p>
    <w:p>
      <w:pPr>
        <w:pStyle w:val="ListBullet"/>
      </w:pPr>
      <w:r>
        <w:t>Delivery completion verification</w:t>
      </w:r>
    </w:p>
    <w:p>
      <w:pPr>
        <w:pStyle w:val="Heading2"/>
      </w:pPr>
      <w:r>
        <w:t>Automated Payroll &amp; Workforce Management</w:t>
      </w:r>
    </w:p>
    <w:p>
      <w:pPr>
        <w:pStyle w:val="ListBullet"/>
      </w:pPr>
      <w:r>
        <w:t>Daily automatic worker payment processing</w:t>
      </w:r>
    </w:p>
    <w:p>
      <w:pPr>
        <w:pStyle w:val="ListBullet"/>
      </w:pPr>
      <w:r>
        <w:t>Admin ability to hold payments</w:t>
      </w:r>
    </w:p>
    <w:p>
      <w:pPr>
        <w:pStyle w:val="ListBullet"/>
      </w:pPr>
      <w:r>
        <w:t>Admin ability to apply deductions or penalties</w:t>
      </w:r>
    </w:p>
    <w:p>
      <w:pPr>
        <w:pStyle w:val="ListBullet"/>
      </w:pPr>
      <w:r>
        <w:t>Debt management system</w:t>
      </w:r>
    </w:p>
    <w:p>
      <w:pPr>
        <w:pStyle w:val="ListBullet"/>
      </w:pPr>
      <w:r>
        <w:t>Bonus and incentive management</w:t>
      </w:r>
    </w:p>
    <w:p>
      <w:pPr>
        <w:pStyle w:val="ListBullet"/>
      </w:pPr>
      <w:r>
        <w:t>Comment section for all payment changes</w:t>
      </w:r>
    </w:p>
    <w:p>
      <w:pPr>
        <w:pStyle w:val="ListBullet"/>
      </w:pPr>
      <w:r>
        <w:t>Complete payroll audit logs</w:t>
      </w:r>
    </w:p>
    <w:p>
      <w:pPr>
        <w:pStyle w:val="Heading2"/>
      </w:pPr>
      <w:r>
        <w:t>Finance &amp; Business Account Module</w:t>
      </w:r>
    </w:p>
    <w:p>
      <w:pPr>
        <w:pStyle w:val="ListBullet"/>
      </w:pPr>
      <w:r>
        <w:t>Centralized business account management</w:t>
      </w:r>
    </w:p>
    <w:p>
      <w:pPr>
        <w:pStyle w:val="ListBullet"/>
      </w:pPr>
      <w:r>
        <w:t>Income and expenditure tracking</w:t>
      </w:r>
    </w:p>
    <w:p>
      <w:pPr>
        <w:pStyle w:val="ListBullet"/>
      </w:pPr>
      <w:r>
        <w:t>Automated transaction recording</w:t>
      </w:r>
    </w:p>
    <w:p>
      <w:pPr>
        <w:pStyle w:val="ListBullet"/>
      </w:pPr>
      <w:r>
        <w:t>Daily, weekly, and monthly financial summaries</w:t>
      </w:r>
    </w:p>
    <w:p>
      <w:pPr>
        <w:pStyle w:val="ListBullet"/>
      </w:pPr>
      <w:r>
        <w:t>Profit and loss reporting</w:t>
      </w:r>
    </w:p>
    <w:p>
      <w:pPr>
        <w:pStyle w:val="Heading2"/>
      </w:pPr>
      <w:r>
        <w:t>Analytics &amp; Prediction Engine</w:t>
      </w:r>
    </w:p>
    <w:p>
      <w:pPr>
        <w:pStyle w:val="ListBullet"/>
      </w:pPr>
      <w:r>
        <w:t>Sales trend analysis</w:t>
      </w:r>
    </w:p>
    <w:p>
      <w:pPr>
        <w:pStyle w:val="ListBullet"/>
      </w:pPr>
      <w:r>
        <w:t>Demand forecasting</w:t>
      </w:r>
    </w:p>
    <w:p>
      <w:pPr>
        <w:pStyle w:val="ListBullet"/>
      </w:pPr>
      <w:r>
        <w:t>Predictive inventory analysis</w:t>
      </w:r>
    </w:p>
    <w:p>
      <w:pPr>
        <w:pStyle w:val="ListBullet"/>
      </w:pPr>
      <w:r>
        <w:t>Worker performance analysis</w:t>
      </w:r>
    </w:p>
    <w:p>
      <w:pPr>
        <w:pStyle w:val="ListBullet"/>
      </w:pPr>
      <w:r>
        <w:t>Revenue growth forecasting</w:t>
      </w:r>
    </w:p>
    <w:p>
      <w:pPr>
        <w:pStyle w:val="ListBullet"/>
      </w:pPr>
      <w:r>
        <w:t>Peak demand prediction</w:t>
      </w:r>
    </w:p>
    <w:p>
      <w:pPr>
        <w:pStyle w:val="ListBullet"/>
      </w:pPr>
      <w:r>
        <w:t>AI-powered business insights</w:t>
      </w:r>
    </w:p>
    <w:p>
      <w:pPr>
        <w:pStyle w:val="Heading2"/>
      </w:pPr>
      <w:r>
        <w:t>Admin Dashboard</w:t>
      </w:r>
    </w:p>
    <w:p>
      <w:pPr>
        <w:pStyle w:val="ListBullet"/>
      </w:pPr>
      <w:r>
        <w:t>Live operational dashboard</w:t>
      </w:r>
    </w:p>
    <w:p>
      <w:pPr>
        <w:pStyle w:val="ListBullet"/>
      </w:pPr>
      <w:r>
        <w:t>Financial monitoring</w:t>
      </w:r>
    </w:p>
    <w:p>
      <w:pPr>
        <w:pStyle w:val="ListBullet"/>
      </w:pPr>
      <w:r>
        <w:t>Staff activity monitoring</w:t>
      </w:r>
    </w:p>
    <w:p>
      <w:pPr>
        <w:pStyle w:val="ListBullet"/>
      </w:pPr>
      <w:r>
        <w:t>Delivery tracking</w:t>
      </w:r>
    </w:p>
    <w:p>
      <w:pPr>
        <w:pStyle w:val="ListBullet"/>
      </w:pPr>
      <w:r>
        <w:t>Analytics visualization</w:t>
      </w:r>
    </w:p>
    <w:p>
      <w:pPr>
        <w:pStyle w:val="ListBullet"/>
      </w:pPr>
      <w:r>
        <w:t>System configuration and controls</w:t>
      </w:r>
    </w:p>
    <w:p>
      <w:pPr>
        <w:pStyle w:val="Heading1"/>
      </w:pPr>
      <w:r>
        <w:t>4. System Workflow</w:t>
      </w:r>
    </w:p>
    <w:p>
      <w:pPr>
        <w:pStyle w:val="ListNumber"/>
      </w:pPr>
      <w:r>
        <w:t>Customer places a water or bottle order.</w:t>
      </w:r>
    </w:p>
    <w:p>
      <w:pPr>
        <w:pStyle w:val="ListNumber"/>
      </w:pPr>
      <w:r>
        <w:t>Admin approves and assigns delivery.</w:t>
      </w:r>
    </w:p>
    <w:p>
      <w:pPr>
        <w:pStyle w:val="ListNumber"/>
      </w:pPr>
      <w:r>
        <w:t>Driver receives delivery task on mobile application.</w:t>
      </w:r>
    </w:p>
    <w:p>
      <w:pPr>
        <w:pStyle w:val="ListNumber"/>
      </w:pPr>
      <w:r>
        <w:t>Driver supplies water and submits delivery confirmation.</w:t>
      </w:r>
    </w:p>
    <w:p>
      <w:pPr>
        <w:pStyle w:val="ListNumber"/>
      </w:pPr>
      <w:r>
        <w:t>Turnboy independently confirms successful delivery.</w:t>
      </w:r>
    </w:p>
    <w:p>
      <w:pPr>
        <w:pStyle w:val="ListNumber"/>
      </w:pPr>
      <w:r>
        <w:t>System validates both confirmations and records transaction.</w:t>
      </w:r>
    </w:p>
    <w:p>
      <w:pPr>
        <w:pStyle w:val="ListNumber"/>
      </w:pPr>
      <w:r>
        <w:t>Business account receives all transaction records.</w:t>
      </w:r>
    </w:p>
    <w:p>
      <w:pPr>
        <w:pStyle w:val="ListNumber"/>
      </w:pPr>
      <w:r>
        <w:t>Daily payroll engine calculates worker payments automatically.</w:t>
      </w:r>
    </w:p>
    <w:p>
      <w:pPr>
        <w:pStyle w:val="ListNumber"/>
      </w:pPr>
      <w:r>
        <w:t>Admin reviews and approves or adjusts payments if necessary.</w:t>
      </w:r>
    </w:p>
    <w:p>
      <w:pPr>
        <w:pStyle w:val="ListNumber"/>
      </w:pPr>
      <w:r>
        <w:t>Analytics engine updates business reports and prediction models.</w:t>
      </w:r>
    </w:p>
    <w:p>
      <w:pPr>
        <w:pStyle w:val="Heading1"/>
      </w:pPr>
      <w:r>
        <w:t>5. Advanced Analytics &amp; Prediction Engine</w:t>
      </w:r>
    </w:p>
    <w:p>
      <w:r>
        <w:t>The proposed system will include a powerful analytics engine capable of analyzing previous sales data, delivery frequency, customer demand patterns, worker productivity, and seasonal trends.</w:t>
      </w:r>
    </w:p>
    <w:p>
      <w:pPr>
        <w:pStyle w:val="ListBullet"/>
      </w:pPr>
      <w:r>
        <w:t>Predict future water demand in Kilifi town</w:t>
      </w:r>
    </w:p>
    <w:p>
      <w:pPr>
        <w:pStyle w:val="ListBullet"/>
      </w:pPr>
      <w:r>
        <w:t>Forecast peak business periods</w:t>
      </w:r>
    </w:p>
    <w:p>
      <w:pPr>
        <w:pStyle w:val="ListBullet"/>
      </w:pPr>
      <w:r>
        <w:t>Identify best-performing delivery zones</w:t>
      </w:r>
    </w:p>
    <w:p>
      <w:pPr>
        <w:pStyle w:val="ListBullet"/>
      </w:pPr>
      <w:r>
        <w:t>Predict inventory shortages before they occur</w:t>
      </w:r>
    </w:p>
    <w:p>
      <w:pPr>
        <w:pStyle w:val="ListBullet"/>
      </w:pPr>
      <w:r>
        <w:t>Estimate monthly and yearly revenue growth</w:t>
      </w:r>
    </w:p>
    <w:p>
      <w:pPr>
        <w:pStyle w:val="ListBullet"/>
      </w:pPr>
      <w:r>
        <w:t>Recommend optimized delivery scheduling</w:t>
      </w:r>
    </w:p>
    <w:p>
      <w:pPr>
        <w:pStyle w:val="ListBullet"/>
      </w:pPr>
      <w:r>
        <w:t>Generate intelligent business insights for management</w:t>
      </w:r>
    </w:p>
    <w:p>
      <w:pPr>
        <w:pStyle w:val="Heading1"/>
      </w:pPr>
      <w:r>
        <w:t>6. Security &amp; Transparency Features</w:t>
      </w:r>
    </w:p>
    <w:p>
      <w:pPr>
        <w:pStyle w:val="ListBullet"/>
      </w:pPr>
      <w:r>
        <w:t>Role-based user access control</w:t>
      </w:r>
    </w:p>
    <w:p>
      <w:pPr>
        <w:pStyle w:val="ListBullet"/>
      </w:pPr>
      <w:r>
        <w:t>Secure login authentication</w:t>
      </w:r>
    </w:p>
    <w:p>
      <w:pPr>
        <w:pStyle w:val="ListBullet"/>
      </w:pPr>
      <w:r>
        <w:t>Activity logs for all system actions</w:t>
      </w:r>
    </w:p>
    <w:p>
      <w:pPr>
        <w:pStyle w:val="ListBullet"/>
      </w:pPr>
      <w:r>
        <w:t>Payroll adjustment tracking</w:t>
      </w:r>
    </w:p>
    <w:p>
      <w:pPr>
        <w:pStyle w:val="ListBullet"/>
      </w:pPr>
      <w:r>
        <w:t>Delivery confirmation verification</w:t>
      </w:r>
    </w:p>
    <w:p>
      <w:pPr>
        <w:pStyle w:val="ListBullet"/>
      </w:pPr>
      <w:r>
        <w:t>Encrypted business data storage</w:t>
      </w:r>
    </w:p>
    <w:p>
      <w:pPr>
        <w:pStyle w:val="ListBullet"/>
      </w:pPr>
      <w:r>
        <w:t>Automatic backup and recovery</w:t>
      </w:r>
    </w:p>
    <w:p>
      <w:pPr>
        <w:pStyle w:val="ListBullet"/>
      </w:pPr>
      <w:r>
        <w:t>Fraud prevention monitoring</w:t>
      </w:r>
    </w:p>
    <w:p>
      <w:pPr>
        <w:pStyle w:val="Heading1"/>
      </w:pPr>
      <w:r>
        <w:t>7. Mobile-Friendly &amp; User Experience Design</w:t>
      </w:r>
    </w:p>
    <w:p>
      <w:r>
        <w:t>The system will be designed with a modern mobile-first approach to ensure accessibility for drivers, turnboys, administrators, and management teams.</w:t>
      </w:r>
    </w:p>
    <w:p>
      <w:pPr>
        <w:pStyle w:val="ListBullet"/>
      </w:pPr>
      <w:r>
        <w:t>Responsive mobile and tablet design</w:t>
      </w:r>
    </w:p>
    <w:p>
      <w:pPr>
        <w:pStyle w:val="ListBullet"/>
      </w:pPr>
      <w:r>
        <w:t>Simple and clean user interface</w:t>
      </w:r>
    </w:p>
    <w:p>
      <w:pPr>
        <w:pStyle w:val="ListBullet"/>
      </w:pPr>
      <w:r>
        <w:t>Fast loading performance</w:t>
      </w:r>
    </w:p>
    <w:p>
      <w:pPr>
        <w:pStyle w:val="ListBullet"/>
      </w:pPr>
      <w:r>
        <w:t>Offline data capture support</w:t>
      </w:r>
    </w:p>
    <w:p>
      <w:pPr>
        <w:pStyle w:val="ListBullet"/>
      </w:pPr>
      <w:r>
        <w:t>Easy navigation for field workers</w:t>
      </w:r>
    </w:p>
    <w:p>
      <w:pPr>
        <w:pStyle w:val="ListBullet"/>
      </w:pPr>
      <w:r>
        <w:t>Dark mode and accessibility support</w:t>
      </w:r>
    </w:p>
    <w:p>
      <w:pPr>
        <w:pStyle w:val="ListBullet"/>
      </w:pPr>
      <w:r>
        <w:t>Real-time notifications and alerts</w:t>
      </w:r>
    </w:p>
    <w:p>
      <w:pPr>
        <w:pStyle w:val="Heading1"/>
      </w:pPr>
      <w:r>
        <w:t>8. Recommended Technology Stack</w:t>
      </w:r>
    </w:p>
    <w:p>
      <w:pPr>
        <w:pStyle w:val="ListBullet"/>
      </w:pPr>
      <w:r>
        <w:rPr>
          <w:b/>
        </w:rPr>
        <w:t xml:space="preserve">Frontend: </w:t>
      </w:r>
      <w:r>
        <w:t>Flutter or React Native for mobile applications and React.js for web dashboard</w:t>
      </w:r>
    </w:p>
    <w:p>
      <w:pPr>
        <w:pStyle w:val="ListBullet"/>
      </w:pPr>
      <w:r>
        <w:rPr>
          <w:b/>
        </w:rPr>
        <w:t xml:space="preserve">Backend: </w:t>
      </w:r>
      <w:r>
        <w:t>Node.js / Django / Laravel API architecture</w:t>
      </w:r>
    </w:p>
    <w:p>
      <w:pPr>
        <w:pStyle w:val="ListBullet"/>
      </w:pPr>
      <w:r>
        <w:rPr>
          <w:b/>
        </w:rPr>
        <w:t xml:space="preserve">Database: </w:t>
      </w:r>
      <w:r>
        <w:t>PostgreSQL or MySQL</w:t>
      </w:r>
    </w:p>
    <w:p>
      <w:pPr>
        <w:pStyle w:val="ListBullet"/>
      </w:pPr>
      <w:r>
        <w:rPr>
          <w:b/>
        </w:rPr>
        <w:t xml:space="preserve">Cloud Hosting: </w:t>
      </w:r>
      <w:r>
        <w:t>AWS, Azure, or DigitalOcean</w:t>
      </w:r>
    </w:p>
    <w:p>
      <w:pPr>
        <w:pStyle w:val="ListBullet"/>
      </w:pPr>
      <w:r>
        <w:rPr>
          <w:b/>
        </w:rPr>
        <w:t xml:space="preserve">Analytics Engine: </w:t>
      </w:r>
      <w:r>
        <w:t>Python AI and Machine Learning models</w:t>
      </w:r>
    </w:p>
    <w:p>
      <w:pPr>
        <w:pStyle w:val="ListBullet"/>
      </w:pPr>
      <w:r>
        <w:rPr>
          <w:b/>
        </w:rPr>
        <w:t xml:space="preserve">Security: </w:t>
      </w:r>
      <w:r>
        <w:t>JWT Authentication and encrypted storage</w:t>
      </w:r>
    </w:p>
    <w:p>
      <w:pPr>
        <w:pStyle w:val="ListBullet"/>
      </w:pPr>
      <w:r>
        <w:rPr>
          <w:b/>
        </w:rPr>
        <w:t xml:space="preserve">Payment Integration: </w:t>
      </w:r>
      <w:r>
        <w:t>Mobile money and banking APIs</w:t>
      </w:r>
    </w:p>
    <w:p>
      <w:pPr>
        <w:pStyle w:val="Heading1"/>
      </w:pPr>
      <w:r>
        <w:t>9. Project Implementation Phases</w:t>
      </w:r>
    </w:p>
    <w:p>
      <w:pPr>
        <w:pStyle w:val="ListNumber"/>
      </w:pPr>
      <w:r>
        <w:rPr>
          <w:b/>
        </w:rPr>
        <w:t xml:space="preserve">Phase 1 – Requirement Analysis: </w:t>
      </w:r>
      <w:r>
        <w:t>Detailed study of business processes and operational needs.</w:t>
      </w:r>
    </w:p>
    <w:p>
      <w:pPr>
        <w:pStyle w:val="ListNumber"/>
      </w:pPr>
      <w:r>
        <w:rPr>
          <w:b/>
        </w:rPr>
        <w:t xml:space="preserve">Phase 2 – System Design: </w:t>
      </w:r>
      <w:r>
        <w:t>UI/UX design, database architecture, and workflow planning.</w:t>
      </w:r>
    </w:p>
    <w:p>
      <w:pPr>
        <w:pStyle w:val="ListNumber"/>
      </w:pPr>
      <w:r>
        <w:rPr>
          <w:b/>
        </w:rPr>
        <w:t xml:space="preserve">Phase 3 – Development: </w:t>
      </w:r>
      <w:r>
        <w:t>Building the mobile application, web dashboard, APIs, and analytics engine.</w:t>
      </w:r>
    </w:p>
    <w:p>
      <w:pPr>
        <w:pStyle w:val="ListNumber"/>
      </w:pPr>
      <w:r>
        <w:rPr>
          <w:b/>
        </w:rPr>
        <w:t xml:space="preserve">Phase 4 – Testing: </w:t>
      </w:r>
      <w:r>
        <w:t>Comprehensive functionality, security, and performance testing.</w:t>
      </w:r>
    </w:p>
    <w:p>
      <w:pPr>
        <w:pStyle w:val="ListNumber"/>
      </w:pPr>
      <w:r>
        <w:rPr>
          <w:b/>
        </w:rPr>
        <w:t xml:space="preserve">Phase 5 – Deployment: </w:t>
      </w:r>
      <w:r>
        <w:t>Launching the system and configuring cloud infrastructure.</w:t>
      </w:r>
    </w:p>
    <w:p>
      <w:pPr>
        <w:pStyle w:val="ListNumber"/>
      </w:pPr>
      <w:r>
        <w:rPr>
          <w:b/>
        </w:rPr>
        <w:t xml:space="preserve">Phase 6 – Training &amp; Support: </w:t>
      </w:r>
      <w:r>
        <w:t>Training Aqualife staff and providing technical support.</w:t>
      </w:r>
    </w:p>
    <w:p>
      <w:pPr>
        <w:pStyle w:val="Heading1"/>
      </w:pPr>
      <w:r>
        <w:t>10. Expected Business Benefits</w:t>
      </w:r>
    </w:p>
    <w:p>
      <w:pPr>
        <w:pStyle w:val="ListBullet"/>
      </w:pPr>
      <w:r>
        <w:t>Improved transparency and accountability</w:t>
      </w:r>
    </w:p>
    <w:p>
      <w:pPr>
        <w:pStyle w:val="ListBullet"/>
      </w:pPr>
      <w:r>
        <w:t>Reduced operational errors</w:t>
      </w:r>
    </w:p>
    <w:p>
      <w:pPr>
        <w:pStyle w:val="ListBullet"/>
      </w:pPr>
      <w:r>
        <w:t>Automated payroll efficiency</w:t>
      </w:r>
    </w:p>
    <w:p>
      <w:pPr>
        <w:pStyle w:val="ListBullet"/>
      </w:pPr>
      <w:r>
        <w:t>Better financial management</w:t>
      </w:r>
    </w:p>
    <w:p>
      <w:pPr>
        <w:pStyle w:val="ListBullet"/>
      </w:pPr>
      <w:r>
        <w:t>Improved delivery coordination</w:t>
      </w:r>
    </w:p>
    <w:p>
      <w:pPr>
        <w:pStyle w:val="ListBullet"/>
      </w:pPr>
      <w:r>
        <w:t>Data-driven business decision making</w:t>
      </w:r>
    </w:p>
    <w:p>
      <w:pPr>
        <w:pStyle w:val="ListBullet"/>
      </w:pPr>
      <w:r>
        <w:t>Increased customer satisfaction</w:t>
      </w:r>
    </w:p>
    <w:p>
      <w:pPr>
        <w:pStyle w:val="ListBullet"/>
      </w:pPr>
      <w:r>
        <w:t>Business growth through predictive intelligence</w:t>
      </w:r>
    </w:p>
    <w:p>
      <w:pPr>
        <w:pStyle w:val="ListBullet"/>
      </w:pPr>
      <w:r>
        <w:t>Improved worker productivity</w:t>
      </w:r>
    </w:p>
    <w:p>
      <w:pPr>
        <w:pStyle w:val="Heading1"/>
      </w:pPr>
      <w:r>
        <w:t>11. Future Enhancements</w:t>
      </w:r>
    </w:p>
    <w:p>
      <w:pPr>
        <w:pStyle w:val="ListBullet"/>
      </w:pPr>
      <w:r>
        <w:t>Customer mobile ordering application</w:t>
      </w:r>
    </w:p>
    <w:p>
      <w:pPr>
        <w:pStyle w:val="ListBullet"/>
      </w:pPr>
      <w:r>
        <w:t>Online payment integration</w:t>
      </w:r>
    </w:p>
    <w:p>
      <w:pPr>
        <w:pStyle w:val="ListBullet"/>
      </w:pPr>
      <w:r>
        <w:t>Real-time GPS delivery tracking</w:t>
      </w:r>
    </w:p>
    <w:p>
      <w:pPr>
        <w:pStyle w:val="ListBullet"/>
      </w:pPr>
      <w:r>
        <w:t>SMS and WhatsApp notifications</w:t>
      </w:r>
    </w:p>
    <w:p>
      <w:pPr>
        <w:pStyle w:val="ListBullet"/>
      </w:pPr>
      <w:r>
        <w:t>AI-powered customer support chatbot</w:t>
      </w:r>
    </w:p>
    <w:p>
      <w:pPr>
        <w:pStyle w:val="ListBullet"/>
      </w:pPr>
      <w:r>
        <w:t>Advanced business intelligence reports</w:t>
      </w:r>
    </w:p>
    <w:p>
      <w:pPr>
        <w:pStyle w:val="ListBullet"/>
      </w:pPr>
      <w:r>
        <w:t>IoT water tank monitoring integration</w:t>
      </w:r>
    </w:p>
    <w:p>
      <w:pPr>
        <w:pStyle w:val="Heading1"/>
      </w:pPr>
      <w:r>
        <w:t>12. Conclusion</w:t>
      </w:r>
    </w:p>
    <w:p>
      <w:r>
        <w:t>The Aqualife Proposal Management System will transform Aqualife into a highly efficient, transparent, data-driven, and scalable water supply business. By integrating automation, predictive analytics, mobile workforce reporting, inventory management, payroll automation, and centralized financial control, the system will significantly improve operational performance and business profitability.</w:t>
      </w:r>
    </w:p>
    <w:p>
      <w:r>
        <w:t>This solution is designed to be modern, secure, mobile-friendly, easy to use, and capable of supporting future expansion as Aqualife continues to grow across Kilifi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